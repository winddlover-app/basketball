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篮球训练营 APP 产品需求文档</w:t>
      </w:r>
    </w:p>
    <w:p>
      <w:pPr>
        <w:spacing w:before="0" w:after="360" w:line="264" w:lineRule="auto"/>
        <w:jc w:val="center"/>
      </w:pPr>
      <w:r>
        <w:rPr>
          <w:rFonts w:ascii="Microsoft YaHei" w:hAnsi="Microsoft YaHei" w:eastAsia="Microsoft YaHei"/>
          <w:color w:val="4A5568"/>
          <w:sz w:val="22"/>
        </w:rPr>
        <w:t>面向篮球培训机构、教练、学员及家长的课程服务与训练反馈闭环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文档类型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产品需求文档（PRD）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适用对象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产品、设计、运营、业务负责人、测试与项目排期讨论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版本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V1.0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20"/>
              </w:rPr>
              <w:t>2026-07-26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产品概述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22"/>
        </w:rPr>
        <w:t>篮球训练营 APP 面向篮球培训机构、教练、学员及家长，目标是将课程报名、上课服务、课后训练、视频分析、教练反馈和成长记录整合为一个可持续沉淀的服务闭环。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22"/>
        </w:rPr>
        <w:t>本产品优先解决线下培训服务中信息分散、课后训练不可追踪、视频反馈难沉淀、教练评价缺少统一出口等问题，让机构能够以更标准化的方式交付课程服务。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产品目标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完成课程服务线上化：学员/家长可浏览课程、报名、支付、查看课表和课程状态。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完成课后训练可追踪：教练可布置训练任务，学员可按任务提交训练视频，双方可查看进度。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完成训练视频可分析：系统可基于视频形成初步训练数据和纠正建议，并展示可复看的分析结果。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完成教练反馈可沉淀：教练复核后发布正式反馈，学员/家长可查看报告，长期形成成长趋势。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提升机构服务标准化：通过统一流程、统一状态、统一报告口径，提高服务质量与续费转化基础。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用户角色与核心价值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角色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核心需求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产品价值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学员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知道练什么、怎么练、哪里做得不好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查看任务、上传训练视频、获得反馈和成长记录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家长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知道孩子上课和训练是否有效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查看课程、订单、训练反馈和阶段性成长记录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降低课后跟进成本，提高点评效率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点名、布置任务、查看视频、复核报告、发布评价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机构运营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提升服务标准化和续费转化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配置课程、学员、教练、支付、视频和报告状态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超级管理员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管理用户准入和业务全局信息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审核家长/教练注册、管理用户清单、追溯课程和反馈记录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服务流程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学员/家长浏览课程，并根据校区、年龄、水平、日期和教练筛选合适课程。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学员/家长提交报名并完成支付，系统生成个人课表和课次记录。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教练端同步今日课程和学员名单，课前查看班级信息和安全备注。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教练上课点名，记录到课、迟到、请假、缺勤等状态。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教练为个人或班级布置课后训练任务，可关联动作、次数、示范视频、截止时间和完成标准。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学员按任务录制或上传训练视频，查看上传与分析状态。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系统生成初步训练数据、关键片段和纠正建议。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教练复核结果，确认、修改或隐藏建议后正式发布。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学员/家长查看反馈报告，系统沉淀训练记录和成长趋势。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范围规划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一阶段范围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公共账号与基础资料：注册登录、角色识别与切换、个人资料、隐私授权、监护人绑定、超级管理员用户管理。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学员/家长端课程闭环：课程浏览、课程详情、报名、支付、订单/课时、课程与训练反馈查看、请假调课补课申请。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教练端上课与反馈闭环：今日课程、周课表、学员名单、安全备注、点名、AI 报告复核、训练计划、教练示范视频、训练任务与历史记录。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视频动作分析辅助：录制/导入视频、选择训练项目、拍摄提示、上传状态、投篮和运球基础识别、关键点与角度、文字建议、报告与片段保存。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消息通知：通过邮件发送课前提醒、调课、停课等通知。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二阶段范围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学员/家长端增强：个人课表与课次详情，支持列表/日历展示。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教练端增强：任务布置、任务提交筛选、训练视频查看、任务验收、退回和评价。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AI 辅助增强：实时低延迟分析作为后续能力，单独评估产品价值与上线条件。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服务支持增强：联系客服或提交问题反馈，支持填写问题、联系方式和截图，并查看处理状态。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一阶段功能需求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6.1 公共账号与基础功能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功能需求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验收口径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APP-001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邮箱密码注册、登录、退出登录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验证码有效期、频控和异常提示清晰；退出后账号状态正确。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APP-002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支持学员、家长、教练角色识别与切换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不同角色仅展示对应功能和数据；切换角色后页面内容同步刷新。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APP-003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个人资料维护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支持头像、姓名、性别、生日、联系方式；必填项有明确提示；修改后相关页面同步。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APP-004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未成年学员绑定监护人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未成年人报名课程时可匹配父母邮箱；邮箱和出生年月一致时可完成绑定；家长可切换查看多个孩子。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APP-005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隐私政策、用户协议、监护人授权确认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记录同意版本和时间；未授权时限制视频提交与 AI 分析相关功能。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APP-006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超级管理员管理家长和教练注册及注销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可清单式管理用户信息，并追溯家长关联学员、课程、开户时长、学员课程历史和教练反馈。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6.2 学员/家长端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功能需求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验收口径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STU-001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浏览课程列表并筛选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可按校区、年龄、水平、日期、教练筛选；列表显示价格、剩余名额、时间、适龄范围和状态。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STU-002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查看课程详情并提交报名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校验年龄、容量和报名资格；重复报名时给出明确提示。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STU-003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在线支付课程费用并查看支付结果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支付成功后订单、名额、课时同步；失败后可重试并看到结果。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STU-007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查看教练评分、文字评价、AI 报告和历史训练记录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报告与课程或任务关联；支持按时间和训练项目筛选。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STU-008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请假、调课、补课申请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展示规则和处理状态；处理结果同步到个人课表。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STU-009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阶段训练报告分享给指定监护人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分享可取消；报告包含教练评价、AI 指标和趋势。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6.3 教练端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功能需求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验收口径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查看今日课程、周课表和课程详情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只显示本人或被授权课程；课程变更及时同步。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查看班级学员名单、基础档案和安全备注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敏感信息受限；仅授权学员可见。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课程点名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可记录到课、迟到、请假、缺勤；支持批量操作；保存后可追溯。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COA-007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复核 AI 报告，确认、修改或隐藏建议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发布前必须有明确教练确认状态；保留修改记录。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创建和调整个人训练计划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可引用模板；调整后学员端同步。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COA-009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快速录制教练示范视频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视频可关联任务或计划；支持重拍和删除。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COA-010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查看训练任务、视频上传、分析状态、训练反馈和历史记录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教练可围绕学员、课程、任务查看完整训练服务记录。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6.4 视频动作分析 AI 辅助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功能需求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验收口径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录制或导入训练视频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支持开始、暂停、结束、重拍；相机和相册权限提示清晰。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拍摄前选择训练项目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支持定点投篮、罚球、原地/基础运球；不同项目展示对应拍摄指引和分析指标。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提供拍摄指引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提示机位、距离、光线、全身入镜和录制区域范围；不满足条件时给出调整建议。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视频上传与失败重试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弱网下可继续处理；失败后提示原因并允许重试；避免重复创建同一训练记录。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投篮识别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展示出手次数、命中/未命中、命中率和关键时间点；低置信度时允许人工纠正。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运球识别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展示次数、左右手和节奏；结果可按片段查看；支持人工纠正计数。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AI-007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人体关键点和基础角度展示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指标关联关键帧；无法识别时展示失败原因。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生成文字纠正建议和推荐练习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建议具体、可执行，并关联问题片段；需教练复核后发布。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AI-009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保存 AI 分析报告和关键视频片段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报告可再次查看；删除视频时提示对报告的影响。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AI-011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运球持球与动作间隙识别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展示有效时间内持球时长，以及进入下一个动作的空隙时长。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6.5 消息通知与服务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功能需求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验收口径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MSG-002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接收课前提醒、调课、停课通知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所有通知以邮件形式发送；通知包含课程、时间、地点和变更内容。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二阶段功能需求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功能需求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验收口径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学员/家长端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STU-005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查看个人课表和课次详情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支持列表/日历展示；展示时间、地点、教练和状态。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教练端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为个人或班级布置训练任务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可设置动作、次数、示范视频、截止时间和完成标准。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教练端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查看任务提交、训练视频和 AI 分析状态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可按未提交、待分析、待评价、已完成筛选。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教练端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COA-006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验收、退回任务并添加评价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退回时需填写原因；学员收到通知。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 辅助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AI-010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实时低延迟分析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作为二阶段后能力，需单独评估使用场景、准确性和成本收益。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消息与服务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MSG-005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联系客服或提交问题反馈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可填写问题、联系方式并上传截图；显示处理状态。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关键页面清单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端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页面/模块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公共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登录/注册、角色选择、隐私授权、个人资料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所有角色共用基础入口。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学员/家长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首页、课程列表、课程详情、报名确认、支付结果、订单/课时、个人课表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完成课程消费闭环。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学员/家长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训练任务、视频上传、上传/分析状态、训练反馈、历史记录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完成课后训练闭环。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教练首页、今日课程、学员名单、点名、任务布置、提交列表、视频查看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突出待处理事项。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 报告复核、评价发布、训练记录查看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作为 AI 结果正式发布前的人工确认入口。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消息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消息中心、通知详情、设置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所有消息均通过邮件发送，不设置 APP 内提醒。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机构/管理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用户管理、课程管理、报名订单、课表管理、反馈报告管理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支撑机构运营和超级管理员管理。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核心业务规则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9.1 报名与课表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课程需展示校区、时间、地点、教练、适龄范围、水平要求、价格、剩余名额和课程状态。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报名时需校验年龄、课程容量、报名资格和重复报名。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支付成功后，订单、名额、课时和个人课表需要同步更新。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请假、调课、补课申请需展示规则、处理状态和最终结果。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9.2 监护人与授权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未成年学员需要完成监护人绑定后，家长才能查看课程、订单、训练反馈和成长记录。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监护人绑定可基于父母邮箱和学员出生年月完成匹配。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隐私政策、用户协议和监护人授权需记录同意版本和同意时间。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未完成必要授权时，视频提交和 AI 分析相关功能应被限制。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9.3 训练任务与视频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训练任务需明确动作、次数、示范视频、截止时间和完成标准。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学员提交视频前需选择训练项目，并获得对应拍摄指引。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视频上传失败时需提示原因并支持重试；同一训练提交不应重复生成记录。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训练视频、AI 报告、教练评价需要与课程或训练任务关联。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9.4 AI 报告与教练复核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AI 输出仅作为初步数据和建议，不直接作为正式反馈发布给学员/家长。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教练发布前必须进行复核，并可确认、修改或隐藏建议。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低置信度、无法识别或可能误导的结果，应提示原因并允许人工纠正。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教练修改记录需要保留，便于后续追溯服务质量。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关键状态定义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对象</w:t>
            </w:r>
          </w:p>
        </w:tc>
        <w:tc>
          <w:tcPr>
            <w:tcW w:type="dxa" w:w="295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状态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课程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未开始、报名中、已满员、已开课、已结束、已取消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用于课程列表、详情、课表和通知。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订单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待支付、支付成功、支付失败、已取消、已退款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用于家长/学员查看报名与费用结果。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课次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待上课、已到课、迟到、请假、缺勤、已补课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用于点名、课表和课时记录。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训练任务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未开始、待提交、已提交、待分析、待评价、已完成、已退回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用于学员提交和教练处理。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视频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待上传、上传中、上传失败、已上传、分析中、分析失败、分析完成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用于上传和分析过程展示。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反馈报告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待复核、已确认、已修改、已隐藏建议、已发布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用于教练复核和学员/家长查看。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报告内容要求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训练基本信息：学员、课程或任务、训练项目、提交时间、教练和报告状态。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视频结果摘要：关键片段、投篮或运球数据、可识别动作区间和异常提示。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AI 初步建议：问题描述、对应片段、建议动作和推荐练习。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教练正式反馈：教练评分、文字评价、修改后的训练建议、是否需要补练或重交。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成长趋势：按时间和训练项目展示历史记录，帮助学员/家长理解阶段性变化。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12. 产品体验与合规要求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关键流程提示要清晰，尤其是报名失败、支付失败、视频上传失败、无法识别和报告待复核等场景。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不同角色只能看到与自己相关的课程、学员、订单、视频和报告。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涉及未成年人、监护人授权、视频上传和 AI 分析的功能，需要在使用前呈现明确授权说明。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AI 建议需要避免绝对化表达，正式反馈以教练复核发布内容为准。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消息通知统一通过邮件发送，通知内容需包含课程、时间、地点和变更事项。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13. 成功指标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课程报名转化：课程详情访问到报名提交、支付成功的转化情况。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课后训练完成：训练任务提交率、按时提交率、退回后再次提交率。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教练处理效率：待评价任务数量、报告复核时长、任务完成闭环时长。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家长/学员参与：反馈报告查看率、阶段报告分享率、历史记录访问情况。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机构服务沉淀：学员课程历史完整率、训练报告沉淀数量、续费转化参考数据。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14. 首期验收标准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学员/家长能够完成从浏览课程到报名支付、查看个人课表的完整流程。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教练能够查看今日课程和学员名单，并完成点名记录。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教练能够布置训练相关内容，学员能够提交训练视频并查看处理状态。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系统能够生成训练初步数据和建议，教练能够复核后发布正式反馈。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学员/家长能够查看训练反馈报告和历史训练记录。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超级管理员能够管理家长、教练等用户准入，并追溯关键服务记录。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15. PRD 缺失点与补充建议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22"/>
        </w:rPr>
        <w:t>以下内容基于当前 PRD 与同类篮球训练、视频分析、教练反馈类产品调研补充，用于进入原型设计、排期和业务确认前进一步完善需求边界。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缺失点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当前影响</w:t>
            </w:r>
          </w:p>
        </w:tc>
        <w:tc>
          <w:tcPr>
            <w:tcW w:type="dxa" w:w="403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补充建议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商业模式不清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影响机构端权限、付费入口、套餐设计和运营后台优先级。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明确产品是机构 SaaS、单机构定制、按学员收费、按教练席位收费，还是课程交易抽佣；首期建议按机构服务闭环设计，不在学员端过早强化会员订阅。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课程商品形态不清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课程列表、订单、课时和课表规则容易混乱。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补充单节课、课包、训练营、班课、私教课的定义，并明确每类课程是否支持报名、请假、调课、补课和退款。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支付与退款规则不完整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会影响报名闭环、客服处理和家长信任。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增加取消订单、支付失败重试、退款、课时过期、优惠码、补差价等规则；首期至少明确支付成功、失败、取消、退款四类结果。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机构后台范围偏粗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管理员和运营人员的真实工作流不够明确。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明确机构后台是 APP 内管理端还是独立 Web 管理端；建议首期至少覆盖用户审核、课程管理、订单查看、课表管理、报告状态追踪。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 指标定义不足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容易造成识别能力过度承诺，也会影响报告可信度。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明确首期必做指标、可选指标和不展示指标；投篮优先出手次数、命中/未命中、命中率、关键时间点，运球优先次数、左右手、节奏和持球时长。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教练复核标准不足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AI 建议如何变成正式反馈的边界不够清晰。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细化待复核、已确认、已修改、隐藏建议、已发布的操作权限、展示状态和修改记录；明确未复核报告不得对学员/家长展示为正式结论。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训练内容体系不足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教练每次布置任务成本高，学员也难以理解训练目标。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增加训练项目库、任务模板、示范视频库、推荐练习库；首期可先做基础模板，二期再做机构自定义模板。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家长价值表达不足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家长端可能只看到数据，难以感知服务价值。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反馈报告中强化孩子是否上课、是否完成训练、哪里进步、教练怎么建议、下一步练什么；阶段报告应服务续费与家长沟通。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消息策略偏弱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仅邮件可能导致课前提醒、任务退回、报告发布触达不足。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首期按邮件实现，但在产品结构中预留短信、APP 推送或 WhatsApp 等通知渠道；关键通知应支持发送记录和失败状态。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英文界面术语需统一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后续 UI、原型、测试用例和开发沟通可能出现命名不一致。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统一使用 Training Task、Session、Coach Review、AI Analysis、Feedback Report、Growth Trend、Makeup Class 等英文术语。</w:t>
            </w:r>
          </w:p>
        </w:tc>
      </w:tr>
    </w:tbl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16. 基于竞品调研的产品建议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首期不建议以实时 AI 分析作为核心卖点，应优先跑通课程服务、课后训练提交、异步分析、教练复核和报告查看闭环。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AI 能力应定位为教练提效工具，而不是替代教练；所有对学员/家长展示的正式建议必须经过教练确认。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训练任务需要模板化，否则教练端会因为布置成本高而难以持续使用；建议建立基础动作库、训练目标、完成标准和示范视频。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家长端应避免堆砌技术指标，重点呈现孩子是否按时上课、是否完成练习、阶段变化和教练下一步建议。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学员端需要适度游戏化或进度反馈，例如训练完成状态、连续提交、阶段徽章或目标达成，但首期不做公开排行榜。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机构端需要围绕服务追踪建立数据闭环，例如待复核报告数、任务完成率、学员活跃度、课程续费线索。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视频分析报告应区分系统识别结果、低置信度提示和教练正式评价，避免让用户误以为 AI 结果就是最终结论。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后续可补充设备或场馆侧能力，但首期应保持手机录制/上传为主，降低机构和学员使用门槛。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17. 暂不纳入首期范围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实时低延迟训练分析。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复杂内容社区、训练内容商城或公开排行榜。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面向赛事组织、球队管理或大型俱乐部的深度管理功能。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Microsoft YaHei" w:hAnsi="Microsoft YaHei" w:eastAsia="Microsoft YaHei"/>
          <w:sz w:val="22"/>
        </w:rPr>
        <w:t>非课程服务相关的泛运动社交功能。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8"/>
      </w:rPr>
      <w:t>篮球训练营 APP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